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</w:t>
      </w:r>
    </w:p>
    <w:p>
      <w:r>
        <w:t>First paragraph text under chapter 1.</w:t>
      </w:r>
    </w:p>
    <w:p>
      <w:pPr>
        <w:pStyle w:val="Heading2"/>
      </w:pPr>
      <w:r>
        <w:t>Section A</w:t>
      </w:r>
    </w:p>
    <w:p>
      <w:r>
        <w:t>Second paragraph text under section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